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9C3A96" w14:textId="77777777" w:rsidR="00312817" w:rsidRPr="00757CBF" w:rsidRDefault="00000000" w:rsidP="00757CBF">
      <w:pPr>
        <w:jc w:val="center"/>
        <w:rPr>
          <w:rFonts w:ascii="Arial" w:hAnsi="Arial" w:cs="Arial"/>
          <w:sz w:val="36"/>
          <w:szCs w:val="36"/>
          <w:lang w:val="it-IT"/>
        </w:rPr>
      </w:pPr>
      <w:r w:rsidRPr="00757CBF">
        <w:rPr>
          <w:rFonts w:ascii="Arial" w:hAnsi="Arial" w:cs="Arial"/>
          <w:sz w:val="36"/>
          <w:szCs w:val="36"/>
          <w:lang w:val="it-IT"/>
        </w:rPr>
        <w:t>Università degli Studi di Napoli Federico II</w:t>
      </w:r>
    </w:p>
    <w:p w14:paraId="26804C2F" w14:textId="77777777" w:rsidR="00312817" w:rsidRPr="00757CBF" w:rsidRDefault="00000000" w:rsidP="00757CBF">
      <w:pPr>
        <w:jc w:val="center"/>
        <w:rPr>
          <w:rFonts w:ascii="Arial" w:hAnsi="Arial" w:cs="Arial"/>
          <w:sz w:val="36"/>
          <w:szCs w:val="36"/>
          <w:lang w:val="it-IT"/>
        </w:rPr>
      </w:pPr>
      <w:r w:rsidRPr="00757CBF">
        <w:rPr>
          <w:rFonts w:ascii="Arial" w:hAnsi="Arial" w:cs="Arial"/>
          <w:sz w:val="36"/>
          <w:szCs w:val="36"/>
          <w:lang w:val="it-IT"/>
        </w:rPr>
        <w:t>Scuola Politecnica e delle Scienze di Base</w:t>
      </w:r>
    </w:p>
    <w:p w14:paraId="22F769B0" w14:textId="77777777" w:rsidR="00312817" w:rsidRPr="00757CBF" w:rsidRDefault="00000000" w:rsidP="00757CBF">
      <w:pPr>
        <w:jc w:val="center"/>
        <w:rPr>
          <w:rFonts w:ascii="Arial" w:hAnsi="Arial" w:cs="Arial"/>
          <w:b/>
          <w:bCs/>
          <w:sz w:val="28"/>
          <w:szCs w:val="28"/>
          <w:lang w:val="it-IT"/>
        </w:rPr>
      </w:pPr>
      <w:r w:rsidRPr="00757CBF">
        <w:rPr>
          <w:rFonts w:ascii="Arial" w:hAnsi="Arial" w:cs="Arial"/>
          <w:b/>
          <w:bCs/>
          <w:sz w:val="28"/>
          <w:szCs w:val="28"/>
          <w:lang w:val="it-IT"/>
        </w:rPr>
        <w:t>Dipartimento di Ingegneria Industriale</w:t>
      </w:r>
    </w:p>
    <w:p w14:paraId="089E4AC6" w14:textId="77777777" w:rsidR="00312817" w:rsidRPr="00757CBF" w:rsidRDefault="00000000" w:rsidP="00757CBF">
      <w:pPr>
        <w:jc w:val="center"/>
        <w:rPr>
          <w:rFonts w:ascii="Arial" w:hAnsi="Arial" w:cs="Arial"/>
          <w:b/>
          <w:bCs/>
          <w:sz w:val="28"/>
          <w:szCs w:val="28"/>
          <w:lang w:val="it-IT"/>
        </w:rPr>
      </w:pPr>
      <w:r w:rsidRPr="00757CBF">
        <w:rPr>
          <w:rFonts w:ascii="Arial" w:hAnsi="Arial" w:cs="Arial"/>
          <w:b/>
          <w:bCs/>
          <w:sz w:val="28"/>
          <w:szCs w:val="28"/>
          <w:lang w:val="it-IT"/>
        </w:rPr>
        <w:t>Corso di Laurea in Ingegneria Meccanica</w:t>
      </w:r>
    </w:p>
    <w:p w14:paraId="1C2E7151" w14:textId="54956126" w:rsidR="00312817" w:rsidRDefault="00000000" w:rsidP="00757CBF">
      <w:pPr>
        <w:jc w:val="center"/>
        <w:rPr>
          <w:rFonts w:ascii="Arial" w:hAnsi="Arial" w:cs="Arial"/>
          <w:b/>
          <w:bCs/>
          <w:sz w:val="28"/>
          <w:szCs w:val="28"/>
          <w:lang w:val="it-IT"/>
        </w:rPr>
      </w:pPr>
      <w:r w:rsidRPr="00757CBF">
        <w:rPr>
          <w:rFonts w:ascii="Arial" w:hAnsi="Arial" w:cs="Arial"/>
          <w:b/>
          <w:bCs/>
          <w:sz w:val="28"/>
          <w:szCs w:val="28"/>
          <w:lang w:val="it-IT"/>
        </w:rPr>
        <w:t>Classe di laurea L 09</w:t>
      </w:r>
    </w:p>
    <w:p w14:paraId="427892F7" w14:textId="77777777" w:rsidR="00757CBF" w:rsidRPr="00757CBF" w:rsidRDefault="00757CBF" w:rsidP="00757CBF">
      <w:pPr>
        <w:jc w:val="center"/>
        <w:rPr>
          <w:rFonts w:ascii="Arial" w:hAnsi="Arial" w:cs="Arial"/>
          <w:b/>
          <w:bCs/>
          <w:sz w:val="28"/>
          <w:szCs w:val="28"/>
          <w:lang w:val="it-IT"/>
        </w:rPr>
      </w:pPr>
    </w:p>
    <w:p w14:paraId="3CBDE759" w14:textId="7BFEB640" w:rsidR="00312817" w:rsidRPr="00757CBF" w:rsidRDefault="00757CBF" w:rsidP="00757CBF">
      <w:pPr>
        <w:jc w:val="center"/>
        <w:rPr>
          <w:rFonts w:ascii="Arial" w:hAnsi="Arial" w:cs="Arial"/>
          <w:lang w:val="it-IT"/>
        </w:rPr>
      </w:pPr>
      <w:r>
        <w:fldChar w:fldCharType="begin"/>
      </w:r>
      <w:r>
        <w:instrText xml:space="preserve"> INCLUDEPICTURE "http://www.dma.unina.it/gifs/sigillo.gif" \* MERGEFORMATINET </w:instrText>
      </w:r>
      <w:r>
        <w:fldChar w:fldCharType="separate"/>
      </w:r>
      <w:r>
        <w:pict w14:anchorId="07EBCC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ederico" o:spid="_x0000_i1025" type="#_x0000_t75" alt="logo Federico II" style="width:87.75pt;height:86.25pt">
            <v:imagedata r:id="rId6" r:href="rId7"/>
          </v:shape>
        </w:pict>
      </w:r>
      <w:r>
        <w:fldChar w:fldCharType="end"/>
      </w:r>
    </w:p>
    <w:p w14:paraId="5C6120A4" w14:textId="77777777" w:rsidR="00312817" w:rsidRPr="00757CBF" w:rsidRDefault="00312817">
      <w:pPr>
        <w:rPr>
          <w:rFonts w:ascii="Arial" w:hAnsi="Arial" w:cs="Arial"/>
          <w:sz w:val="36"/>
          <w:szCs w:val="36"/>
          <w:lang w:val="it-IT"/>
        </w:rPr>
      </w:pPr>
    </w:p>
    <w:p w14:paraId="152E0F38" w14:textId="77777777" w:rsidR="00312817" w:rsidRPr="00757CBF" w:rsidRDefault="00000000">
      <w:pPr>
        <w:jc w:val="center"/>
        <w:rPr>
          <w:rFonts w:ascii="Arial" w:hAnsi="Arial" w:cs="Arial"/>
          <w:sz w:val="36"/>
          <w:szCs w:val="36"/>
          <w:lang w:val="it-IT"/>
        </w:rPr>
      </w:pPr>
      <w:r w:rsidRPr="00757CBF">
        <w:rPr>
          <w:rFonts w:ascii="Arial" w:hAnsi="Arial" w:cs="Arial"/>
          <w:sz w:val="36"/>
          <w:szCs w:val="36"/>
          <w:lang w:val="it-IT"/>
        </w:rPr>
        <w:t>Elaborato di laurea in</w:t>
      </w:r>
    </w:p>
    <w:p w14:paraId="230A9071" w14:textId="0A412BFC" w:rsidR="00312817" w:rsidRPr="00757CBF" w:rsidRDefault="00757CBF">
      <w:pPr>
        <w:jc w:val="center"/>
        <w:rPr>
          <w:rFonts w:ascii="Arial" w:hAnsi="Arial" w:cs="Arial"/>
          <w:sz w:val="32"/>
          <w:szCs w:val="32"/>
          <w:lang w:val="it-IT"/>
        </w:rPr>
      </w:pPr>
      <w:r w:rsidRPr="00757CBF">
        <w:rPr>
          <w:rFonts w:ascii="Arial" w:hAnsi="Arial" w:cs="Arial"/>
          <w:sz w:val="32"/>
          <w:szCs w:val="32"/>
          <w:lang w:val="it-IT"/>
        </w:rPr>
        <w:t xml:space="preserve">Tecnologia </w:t>
      </w:r>
      <w:r>
        <w:rPr>
          <w:rFonts w:ascii="Arial" w:hAnsi="Arial" w:cs="Arial"/>
          <w:sz w:val="32"/>
          <w:szCs w:val="32"/>
          <w:lang w:val="it-IT"/>
        </w:rPr>
        <w:t>m</w:t>
      </w:r>
      <w:r w:rsidRPr="00757CBF">
        <w:rPr>
          <w:rFonts w:ascii="Arial" w:hAnsi="Arial" w:cs="Arial"/>
          <w:sz w:val="32"/>
          <w:szCs w:val="32"/>
          <w:lang w:val="it-IT"/>
        </w:rPr>
        <w:t>eccanica</w:t>
      </w:r>
    </w:p>
    <w:p w14:paraId="67540242" w14:textId="5A201843" w:rsidR="00312817" w:rsidRPr="00757CBF" w:rsidRDefault="00757CBF">
      <w:pPr>
        <w:jc w:val="center"/>
        <w:rPr>
          <w:rFonts w:ascii="Arial" w:hAnsi="Arial" w:cs="Arial"/>
          <w:sz w:val="32"/>
          <w:szCs w:val="32"/>
          <w:lang w:val="en-GB"/>
        </w:rPr>
      </w:pPr>
      <w:r w:rsidRPr="00757CBF">
        <w:rPr>
          <w:rFonts w:ascii="Arial" w:hAnsi="Arial" w:cs="Arial"/>
          <w:sz w:val="32"/>
          <w:szCs w:val="32"/>
          <w:lang w:val="en-GB"/>
        </w:rPr>
        <w:t>Superalloys and casting process</w:t>
      </w:r>
    </w:p>
    <w:p w14:paraId="1CE79B8F" w14:textId="2FC7AE4F" w:rsidR="00312817" w:rsidRPr="00757CBF" w:rsidRDefault="00757CBF">
      <w:pPr>
        <w:jc w:val="center"/>
        <w:rPr>
          <w:rFonts w:ascii="Arial" w:hAnsi="Arial" w:cs="Arial"/>
          <w:sz w:val="32"/>
          <w:szCs w:val="32"/>
          <w:lang w:val="en-GB"/>
        </w:rPr>
      </w:pPr>
      <w:r w:rsidRPr="00757CBF">
        <w:rPr>
          <w:rFonts w:ascii="Arial" w:hAnsi="Arial" w:cs="Arial"/>
          <w:sz w:val="32"/>
          <w:szCs w:val="32"/>
          <w:lang w:val="en-GB"/>
        </w:rPr>
        <w:t>For ultra-high temperature gas turbines</w:t>
      </w:r>
    </w:p>
    <w:p w14:paraId="2ED94215" w14:textId="77777777" w:rsidR="00312817" w:rsidRPr="00757CBF" w:rsidRDefault="00312817">
      <w:pPr>
        <w:rPr>
          <w:rFonts w:ascii="Arial" w:hAnsi="Arial" w:cs="Arial"/>
          <w:lang w:val="en-GB"/>
        </w:rPr>
      </w:pPr>
    </w:p>
    <w:p w14:paraId="5FC8DBCB" w14:textId="77777777" w:rsidR="00312817" w:rsidRPr="00757CBF" w:rsidRDefault="00000000" w:rsidP="00757CBF">
      <w:pPr>
        <w:rPr>
          <w:rFonts w:ascii="Arial" w:hAnsi="Arial" w:cs="Arial"/>
          <w:b/>
          <w:bCs/>
          <w:sz w:val="28"/>
          <w:szCs w:val="28"/>
          <w:lang w:val="it-IT"/>
        </w:rPr>
      </w:pPr>
      <w:r w:rsidRPr="00757CBF">
        <w:rPr>
          <w:rFonts w:ascii="Arial" w:hAnsi="Arial" w:cs="Arial"/>
          <w:b/>
          <w:bCs/>
          <w:sz w:val="28"/>
          <w:szCs w:val="28"/>
          <w:lang w:val="it-IT"/>
        </w:rPr>
        <w:t>Relatore:</w:t>
      </w:r>
    </w:p>
    <w:p w14:paraId="5BDBCAA6" w14:textId="1ACAA444" w:rsidR="00312817" w:rsidRPr="00757CBF" w:rsidRDefault="00000000" w:rsidP="00757CBF">
      <w:pPr>
        <w:rPr>
          <w:rFonts w:ascii="Arial" w:hAnsi="Arial" w:cs="Arial"/>
          <w:sz w:val="28"/>
          <w:szCs w:val="28"/>
          <w:lang w:val="it-IT"/>
        </w:rPr>
      </w:pPr>
      <w:r w:rsidRPr="00757CBF">
        <w:rPr>
          <w:rFonts w:ascii="Arial" w:hAnsi="Arial" w:cs="Arial"/>
          <w:sz w:val="28"/>
          <w:szCs w:val="28"/>
          <w:lang w:val="it-IT"/>
        </w:rPr>
        <w:t>Ch.m</w:t>
      </w:r>
      <w:r w:rsidR="00757CBF">
        <w:rPr>
          <w:rFonts w:ascii="Arial" w:hAnsi="Arial" w:cs="Arial"/>
          <w:sz w:val="28"/>
          <w:szCs w:val="28"/>
          <w:lang w:val="it-IT"/>
        </w:rPr>
        <w:t>o</w:t>
      </w:r>
      <w:r w:rsidRPr="00757CBF">
        <w:rPr>
          <w:rFonts w:ascii="Arial" w:hAnsi="Arial" w:cs="Arial"/>
          <w:sz w:val="28"/>
          <w:szCs w:val="28"/>
          <w:lang w:val="it-IT"/>
        </w:rPr>
        <w:t xml:space="preserve"> Prof. Ing. </w:t>
      </w:r>
      <w:r w:rsidR="00757CBF">
        <w:rPr>
          <w:rFonts w:ascii="Arial" w:hAnsi="Arial" w:cs="Arial"/>
          <w:sz w:val="28"/>
          <w:szCs w:val="28"/>
          <w:lang w:val="it-IT"/>
        </w:rPr>
        <w:t>Antonio Formisano</w:t>
      </w:r>
    </w:p>
    <w:p w14:paraId="19FA1B8C" w14:textId="77777777" w:rsidR="00312817" w:rsidRPr="00757CBF" w:rsidRDefault="00000000" w:rsidP="00757CBF">
      <w:pPr>
        <w:rPr>
          <w:rFonts w:ascii="Arial" w:hAnsi="Arial" w:cs="Arial"/>
          <w:b/>
          <w:bCs/>
          <w:sz w:val="28"/>
          <w:szCs w:val="28"/>
          <w:lang w:val="it-IT"/>
        </w:rPr>
      </w:pPr>
      <w:r w:rsidRPr="00757CBF">
        <w:rPr>
          <w:rFonts w:ascii="Arial" w:hAnsi="Arial" w:cs="Arial"/>
          <w:b/>
          <w:bCs/>
          <w:sz w:val="28"/>
          <w:szCs w:val="28"/>
          <w:lang w:val="it-IT"/>
        </w:rPr>
        <w:t>Candidato:</w:t>
      </w:r>
    </w:p>
    <w:p w14:paraId="2AFF8A26" w14:textId="52FD014C" w:rsidR="00312817" w:rsidRPr="00757CBF" w:rsidRDefault="00757CBF" w:rsidP="00757CBF">
      <w:pPr>
        <w:rPr>
          <w:rFonts w:ascii="Arial" w:hAnsi="Arial" w:cs="Arial"/>
          <w:sz w:val="28"/>
          <w:szCs w:val="28"/>
          <w:lang w:val="it-IT"/>
        </w:rPr>
      </w:pPr>
      <w:r>
        <w:rPr>
          <w:rFonts w:ascii="Arial" w:hAnsi="Arial" w:cs="Arial"/>
          <w:sz w:val="28"/>
          <w:szCs w:val="28"/>
          <w:lang w:val="it-IT"/>
        </w:rPr>
        <w:t>Salvatore Palumbo</w:t>
      </w:r>
    </w:p>
    <w:p w14:paraId="50F170F4" w14:textId="41021804" w:rsidR="00312817" w:rsidRPr="00757CBF" w:rsidRDefault="00000000">
      <w:pPr>
        <w:rPr>
          <w:rFonts w:ascii="Arial" w:hAnsi="Arial" w:cs="Arial"/>
          <w:sz w:val="28"/>
          <w:szCs w:val="28"/>
          <w:lang w:val="it-IT"/>
        </w:rPr>
      </w:pPr>
      <w:r w:rsidRPr="00757CBF">
        <w:rPr>
          <w:rFonts w:ascii="Arial" w:hAnsi="Arial" w:cs="Arial"/>
          <w:sz w:val="28"/>
          <w:szCs w:val="28"/>
          <w:lang w:val="it-IT"/>
        </w:rPr>
        <w:t>N47/</w:t>
      </w:r>
      <w:r w:rsidR="00757CBF">
        <w:rPr>
          <w:rFonts w:ascii="Arial" w:hAnsi="Arial" w:cs="Arial"/>
          <w:sz w:val="28"/>
          <w:szCs w:val="28"/>
          <w:lang w:val="it-IT"/>
        </w:rPr>
        <w:t>7322</w:t>
      </w:r>
    </w:p>
    <w:p w14:paraId="59871801" w14:textId="7A3E3DD8" w:rsidR="00312817" w:rsidRPr="00757CBF" w:rsidRDefault="00000000">
      <w:pPr>
        <w:jc w:val="center"/>
        <w:rPr>
          <w:rFonts w:ascii="Arial" w:hAnsi="Arial" w:cs="Arial"/>
          <w:b/>
          <w:bCs/>
          <w:sz w:val="28"/>
          <w:szCs w:val="28"/>
          <w:lang w:val="it-IT"/>
        </w:rPr>
      </w:pPr>
      <w:r w:rsidRPr="00757CBF">
        <w:rPr>
          <w:rFonts w:ascii="Arial" w:hAnsi="Arial" w:cs="Arial"/>
          <w:b/>
          <w:bCs/>
          <w:sz w:val="28"/>
          <w:szCs w:val="28"/>
          <w:lang w:val="it-IT"/>
        </w:rPr>
        <w:t>ANNO ACCADEMICO 20</w:t>
      </w:r>
      <w:r w:rsidR="00011E6A">
        <w:rPr>
          <w:rFonts w:ascii="Arial" w:hAnsi="Arial" w:cs="Arial"/>
          <w:b/>
          <w:bCs/>
          <w:sz w:val="28"/>
          <w:szCs w:val="28"/>
          <w:lang w:val="it-IT"/>
        </w:rPr>
        <w:t>2</w:t>
      </w:r>
      <w:r w:rsidRPr="00757CBF">
        <w:rPr>
          <w:rFonts w:ascii="Arial" w:hAnsi="Arial" w:cs="Arial"/>
          <w:b/>
          <w:bCs/>
          <w:sz w:val="28"/>
          <w:szCs w:val="28"/>
          <w:lang w:val="it-IT"/>
        </w:rPr>
        <w:t>3/20</w:t>
      </w:r>
      <w:r w:rsidR="00011E6A">
        <w:rPr>
          <w:rFonts w:ascii="Arial" w:hAnsi="Arial" w:cs="Arial"/>
          <w:b/>
          <w:bCs/>
          <w:sz w:val="28"/>
          <w:szCs w:val="28"/>
          <w:lang w:val="it-IT"/>
        </w:rPr>
        <w:t>2</w:t>
      </w:r>
      <w:r w:rsidRPr="00757CBF">
        <w:rPr>
          <w:rFonts w:ascii="Arial" w:hAnsi="Arial" w:cs="Arial"/>
          <w:b/>
          <w:bCs/>
          <w:sz w:val="28"/>
          <w:szCs w:val="28"/>
          <w:lang w:val="it-IT"/>
        </w:rPr>
        <w:t>4</w:t>
      </w:r>
    </w:p>
    <w:sectPr w:rsidR="00312817" w:rsidRPr="00757C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109699">
    <w:abstractNumId w:val="8"/>
  </w:num>
  <w:num w:numId="2" w16cid:durableId="2142454118">
    <w:abstractNumId w:val="6"/>
  </w:num>
  <w:num w:numId="3" w16cid:durableId="70855430">
    <w:abstractNumId w:val="5"/>
  </w:num>
  <w:num w:numId="4" w16cid:durableId="1697542206">
    <w:abstractNumId w:val="4"/>
  </w:num>
  <w:num w:numId="5" w16cid:durableId="1619214898">
    <w:abstractNumId w:val="7"/>
  </w:num>
  <w:num w:numId="6" w16cid:durableId="1034378794">
    <w:abstractNumId w:val="3"/>
  </w:num>
  <w:num w:numId="7" w16cid:durableId="929507883">
    <w:abstractNumId w:val="2"/>
  </w:num>
  <w:num w:numId="8" w16cid:durableId="1085804365">
    <w:abstractNumId w:val="1"/>
  </w:num>
  <w:num w:numId="9" w16cid:durableId="91574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E6A"/>
    <w:rsid w:val="00034616"/>
    <w:rsid w:val="0006063C"/>
    <w:rsid w:val="0015074B"/>
    <w:rsid w:val="0029639D"/>
    <w:rsid w:val="00312817"/>
    <w:rsid w:val="00326F90"/>
    <w:rsid w:val="00757CBF"/>
    <w:rsid w:val="00AA1D8D"/>
    <w:rsid w:val="00B1772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B8150"/>
  <w14:defaultImageDpi w14:val="300"/>
  <w15:docId w15:val="{84F676CA-BCBF-4987-B9B2-FF1133B5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://www.dma.unina.it/gifs/sigillo.gi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SALVATORE PALUMBO</cp:lastModifiedBy>
  <cp:revision>3</cp:revision>
  <dcterms:created xsi:type="dcterms:W3CDTF">2013-12-23T23:15:00Z</dcterms:created>
  <dcterms:modified xsi:type="dcterms:W3CDTF">2024-07-08T16:25:00Z</dcterms:modified>
  <cp:category/>
</cp:coreProperties>
</file>